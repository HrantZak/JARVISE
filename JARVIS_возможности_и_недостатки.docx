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40"/>
      </w:pPr>
      <w:r>
        <w:t>JARVIS</w:t>
      </w:r>
    </w:p>
    <w:p>
      <w:r>
        <w:rPr>
          <w:b/>
          <w:color w:val="324152"/>
          <w:sz w:val="34"/>
        </w:rPr>
        <w:t>Возможности и недостатки текущей версии</w:t>
      </w:r>
    </w:p>
    <w:p>
      <w:pPr>
        <w:spacing w:after="480"/>
      </w:pPr>
      <w:r>
        <w:t>Подробное описание настольного ассистента для Windows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Краткий статус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Что это означает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Тип продукта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Локально-ориентированный настольный ассистент с интерфейсом Qt Quick.</w:t>
            </w:r>
          </w:p>
        </w:tc>
      </w:tr>
      <w:tr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Основная модель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DeepSeek API. Нужны собственный API-ключ, интернет и доступная квота.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Голос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Whisper и Piper работают локально при наличии моделей и устройств Windows.</w:t>
            </w:r>
          </w:p>
        </w:tc>
      </w:tr>
      <w:tr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Общий вывод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Основные функции реализованы, но управление компьютером намеренно ограничено.</w:t>
            </w:r>
          </w:p>
        </w:tc>
      </w:tr>
    </w:tbl>
    <w:p>
      <w:pPr>
        <w:spacing w:after="0"/>
      </w:pPr>
    </w:p>
    <w:p>
      <w:r>
        <w:rPr>
          <w:b/>
        </w:rPr>
        <w:t xml:space="preserve">Главный вывод. </w:t>
      </w:r>
      <w:r>
        <w:t>Сегодня JARVIS уже умеет вести диалог, отвечать через DeepSeek, работать с голосом, запоминать разрешённые факты, показывать состояние компьютера и запускать ограниченный набор приложений. Это не универсальный оператор Windows: произвольные команды и опасные действия заблокированы.</w:t>
      </w:r>
    </w:p>
    <w:p>
      <w:r>
        <w:br w:type="page"/>
      </w:r>
    </w:p>
    <w:p>
      <w:pPr>
        <w:pStyle w:val="Heading1"/>
      </w:pPr>
      <w:r>
        <w:t>Основные возможности</w:t>
      </w:r>
    </w:p>
    <w:p>
      <w:pPr>
        <w:pStyle w:val="Heading2"/>
      </w:pPr>
      <w:r>
        <w:t>Разговор с пользователем</w:t>
      </w:r>
    </w:p>
    <w:p>
      <w:pPr>
        <w:pStyle w:val="ListBullet"/>
        <w:spacing w:after="60"/>
      </w:pPr>
      <w:r>
        <w:t>Потоковые ответы DeepSeek: текст появляется постепенно.</w:t>
      </w:r>
    </w:p>
    <w:p>
      <w:pPr>
        <w:pStyle w:val="ListBullet"/>
        <w:spacing w:after="60"/>
      </w:pPr>
      <w:r>
        <w:t>Остановка генерации и история текущего диалога.</w:t>
      </w:r>
    </w:p>
    <w:p>
      <w:pPr>
        <w:pStyle w:val="ListBullet"/>
        <w:spacing w:after="60"/>
      </w:pPr>
      <w:r>
        <w:t>Режимы «Баланс», «Быстро» и «Подробно»; в «Балансе» сложность запроса оценивается эвристикой.</w:t>
      </w:r>
    </w:p>
    <w:p>
      <w:pPr>
        <w:pStyle w:val="ListBullet"/>
        <w:spacing w:after="60"/>
      </w:pPr>
      <w:r>
        <w:t>Спокойный характер Jarvis, обращение «сэр» и короткие реплики по ситуации.</w:t>
      </w:r>
    </w:p>
    <w:p>
      <w:pPr>
        <w:pStyle w:val="ListBullet"/>
        <w:spacing w:after="60"/>
      </w:pPr>
      <w:r>
        <w:t>Русский и английский интерфейс; язык интерфейса связан с распознаванием и озвучиванием.</w:t>
      </w:r>
    </w:p>
    <w:p>
      <w:pPr>
        <w:pStyle w:val="Heading2"/>
      </w:pPr>
      <w:r>
        <w:t>Голос</w:t>
      </w:r>
    </w:p>
    <w:p>
      <w:pPr>
        <w:pStyle w:val="ListBullet"/>
        <w:spacing w:after="60"/>
      </w:pPr>
      <w:r>
        <w:t>Локальное распознавание речи через Whisper.</w:t>
      </w:r>
    </w:p>
    <w:p>
      <w:pPr>
        <w:pStyle w:val="ListBullet"/>
        <w:spacing w:after="60"/>
      </w:pPr>
      <w:r>
        <w:t>Локальное озвучивание ответов через Piper.</w:t>
      </w:r>
    </w:p>
    <w:p>
      <w:pPr>
        <w:pStyle w:val="ListBullet"/>
        <w:spacing w:after="60"/>
      </w:pPr>
      <w:r>
        <w:t>Выбор микрофона, устройства вывода, голоса, скорости, высоты и громкости.</w:t>
      </w:r>
    </w:p>
    <w:p>
      <w:pPr>
        <w:pStyle w:val="ListBullet"/>
        <w:spacing w:after="60"/>
      </w:pPr>
      <w:r>
        <w:t>Настройки 2, 4 или 8 потоков процессора; возможна настройка GPU, если её поддерживают оборудование и сборка.</w:t>
      </w:r>
    </w:p>
    <w:p>
      <w:pPr>
        <w:pStyle w:val="ListBullet"/>
        <w:spacing w:after="60"/>
      </w:pPr>
      <w:r>
        <w:t>Голосовая модель загружается по требованию.</w:t>
      </w:r>
    </w:p>
    <w:p>
      <w:pPr>
        <w:pStyle w:val="Heading2"/>
      </w:pPr>
      <w:r>
        <w:t>Память</w:t>
      </w:r>
    </w:p>
    <w:p>
      <w:pPr>
        <w:pStyle w:val="ListBullet"/>
        <w:spacing w:after="60"/>
      </w:pPr>
      <w:r>
        <w:t>Запоминает разрешённые пользователем факты, например «Запомни, что меня зовут ...».</w:t>
      </w:r>
    </w:p>
    <w:p>
      <w:pPr>
        <w:pStyle w:val="ListBullet"/>
        <w:spacing w:after="60"/>
      </w:pPr>
      <w:r>
        <w:t>Поддерживает память текущей сессии и постоянную память между запусками.</w:t>
      </w:r>
    </w:p>
    <w:p>
      <w:pPr>
        <w:pStyle w:val="ListBullet"/>
        <w:spacing w:after="60"/>
      </w:pPr>
      <w:r>
        <w:t>Команды «Что ты помнишь?» и «Покажи память» выводят сохранённые факты.</w:t>
      </w:r>
    </w:p>
    <w:p>
      <w:pPr>
        <w:pStyle w:val="ListBullet"/>
        <w:spacing w:after="60"/>
      </w:pPr>
      <w:r>
        <w:t>Команды «Очисти память» и «Забудь всё» удаляют память; отдельные записи можно удалить на странице «Память».</w:t>
      </w:r>
    </w:p>
    <w:p>
      <w:pPr>
        <w:pStyle w:val="ListBullet"/>
        <w:spacing w:after="60"/>
      </w:pPr>
      <w:r>
        <w:t>Пароли, ключи и системные инструкции фильтруются и не должны сохраняться.</w:t>
      </w:r>
    </w:p>
    <w:p>
      <w:pPr>
        <w:pStyle w:val="Heading2"/>
      </w:pPr>
      <w:r>
        <w:t>Запуск приложений</w:t>
      </w:r>
    </w:p>
    <w:p>
      <w:pPr>
        <w:pStyle w:val="ListBullet"/>
        <w:spacing w:after="60"/>
      </w:pPr>
      <w:r>
        <w:t>Запускает калькулятор, блокнот, проводник и настройки по естественной фразе.</w:t>
      </w:r>
    </w:p>
    <w:p>
      <w:pPr>
        <w:pStyle w:val="ListBullet"/>
        <w:spacing w:after="60"/>
      </w:pPr>
      <w:r>
        <w:t>Может открыть приложение по ярлыку меню «Пуск», например Telegram, Chrome, Discord, Steam или Spotify, если ярлык найден.</w:t>
      </w:r>
    </w:p>
    <w:p>
      <w:pPr>
        <w:pStyle w:val="ListBullet"/>
        <w:spacing w:after="60"/>
      </w:pPr>
      <w:r>
        <w:t>При неоднозначности просит уточнить название; при отсутствии приложения ничего не запускает.</w:t>
      </w:r>
    </w:p>
    <w:p>
      <w:pPr>
        <w:pStyle w:val="ListBullet"/>
        <w:spacing w:after="60"/>
      </w:pPr>
      <w:r>
        <w:t>Может попросить закрыться у небольшого разрешённого списка приложений; требуется подтверждение.</w:t>
      </w:r>
    </w:p>
    <w:p>
      <w:r>
        <w:br w:type="page"/>
      </w:r>
    </w:p>
    <w:p>
      <w:pPr>
        <w:pStyle w:val="Heading1"/>
      </w:pPr>
      <w:r>
        <w:t>Системная информация и инструменты</w:t>
      </w:r>
    </w:p>
    <w:p>
      <w:r>
        <w:t>Модель не получает свободный доступ к компьютеру. Она может использовать только заранее зарегистрированные инструменты с проверкой аргументов, разрешений и подтверждений.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Что умеет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Режим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system_info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ОС, процессор, память, видеокарта и версия JARVIS.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cpu_info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Модель, ядра и текущая загрузка процессора.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memory_info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Общий, занятый и доступный объём ОЗУ.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gpu_info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Видеокарта, драйвер, видеопамять, загрузка и температура при доступном NVML.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network_info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Скорость входящего и исходящего трафика без адресов и учётных данных.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disk_info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Свободное и общее место системного диска.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battery_info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Состояние батареи и питание, если данные доступны.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time_info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Текущая локальная дата и время.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device_info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Доступные устройства, разрешённые для показа системе.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process_info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Ограниченный список процессов для диагностики.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open_application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Открывает разрешённые базовые приложения Windows.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Безопасное действие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open_installed_application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Открывает приложение по ярлыку меню «Пуск», без аргументов командной строки.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Безопасное действие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close_application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Просит выбранное приложение закрыться обычным способом, без принудительного завершения.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Подтверждение</w:t>
            </w:r>
          </w:p>
        </w:tc>
      </w:tr>
    </w:tbl>
    <w:p>
      <w:pPr>
        <w:spacing w:after="0"/>
      </w:pPr>
    </w:p>
    <w:p>
      <w:pPr>
        <w:pStyle w:val="Heading2"/>
      </w:pPr>
      <w:r>
        <w:t>Чтение файлов</w:t>
      </w:r>
    </w:p>
    <w:p>
      <w:r>
        <w:t>Текстовые файлы можно просматривать до 128 КиБ. Отправка содержимого модели выполняется только отдельной кнопкой и ограничена первыми 12 000 символами.</w:t>
      </w:r>
    </w:p>
    <w:p>
      <w:pPr>
        <w:pStyle w:val="Heading2"/>
      </w:pPr>
      <w:r>
        <w:t>Сценарии</w:t>
      </w:r>
    </w:p>
    <w:p>
      <w:pPr>
        <w:pStyle w:val="ListBullet"/>
        <w:spacing w:after="60"/>
      </w:pPr>
      <w:r>
        <w:t>Можно сохранить один сценарий и запускать его вручную.</w:t>
      </w:r>
    </w:p>
    <w:p>
      <w:pPr>
        <w:pStyle w:val="ListBullet"/>
        <w:spacing w:after="60"/>
      </w:pPr>
      <w:r>
        <w:t>Сценарий можно остановить.</w:t>
      </w:r>
    </w:p>
    <w:p>
      <w:pPr>
        <w:pStyle w:val="ListBullet"/>
        <w:spacing w:after="60"/>
      </w:pPr>
      <w:r>
        <w:t>Каждый шаг проходит обычные проверки инструментов и разрешений.</w:t>
      </w:r>
    </w:p>
    <w:p>
      <w:pPr>
        <w:pStyle w:val="ListBullet"/>
        <w:spacing w:after="60"/>
      </w:pPr>
      <w:r>
        <w:t>Планировщика по времени и полноценной системы нескольких сценариев пока нет.</w:t>
      </w:r>
    </w:p>
    <w:p>
      <w:pPr>
        <w:pStyle w:val="Heading2"/>
      </w:pPr>
      <w:r>
        <w:t>Страницы интерфейса</w:t>
      </w:r>
    </w:p>
    <w:p>
      <w:r>
        <w:t>В интерфейсе предусмотрены страницы: главный экран, память, система, приложения, файлы, сценарии, диалоги, DeepSeek API, голос, агент, инструменты, безопасность и настройки.</w:t>
      </w:r>
    </w:p>
    <w:p>
      <w:r>
        <w:br w:type="page"/>
      </w:r>
    </w:p>
    <w:p>
      <w:pPr>
        <w:pStyle w:val="Heading1"/>
      </w:pPr>
      <w:r>
        <w:t>Безопасность и контроль</w:t>
      </w:r>
    </w:p>
    <w:p>
      <w:r>
        <w:t>Принцип работы: модель предлагает действие, приложение проверяет его и только потом выполняет. Обычный текст ответа сам по себе не получает права управлять Windows.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Механизм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Защита пользователя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Белый список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Существуют только заранее зарегистрированные действия; неизвестные инструменты отклоняются.</w:t>
            </w:r>
          </w:p>
        </w:tc>
      </w:tr>
      <w:tr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Проверка аргументов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Проверяются тип, обязательность, диапазон и допустимые значения.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Уровни разрешений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чтение, безопасное действие и действие с подтверждением разделены явно.</w:t>
            </w:r>
          </w:p>
        </w:tc>
      </w:tr>
      <w:tr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Подтверждение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JARVIS не может подтвердить опасное действие вместо пользователя.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Журнал аудита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Вызовы инструментов и результаты сохраняются для контроля и диагностики.</w:t>
            </w:r>
          </w:p>
        </w:tc>
      </w:tr>
      <w:tr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Защита памяти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Память передаётся модели как данные, а не как системные инструкции.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Защита Windows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JARVIS, проводник и системные процессы защищены; принудительное завершение не предлагается.</w:t>
            </w:r>
          </w:p>
        </w:tc>
      </w:tr>
    </w:tbl>
    <w:p>
      <w:pPr>
        <w:spacing w:after="0"/>
      </w:pPr>
    </w:p>
    <w:p>
      <w:pPr>
        <w:pStyle w:val="Heading2"/>
      </w:pPr>
      <w:r>
        <w:t>Чего JARVIS не делает</w:t>
      </w:r>
    </w:p>
    <w:p>
      <w:pPr>
        <w:pStyle w:val="ListBullet"/>
        <w:spacing w:after="60"/>
      </w:pPr>
      <w:r>
        <w:t>Не выполняет команды PowerShell, CMD, shell-команды или произвольные скрипты.</w:t>
      </w:r>
    </w:p>
    <w:p>
      <w:pPr>
        <w:pStyle w:val="ListBullet"/>
        <w:spacing w:after="60"/>
      </w:pPr>
      <w:r>
        <w:t>Не принимает свободный путь к файлу или исполняемому файлу как команду.</w:t>
      </w:r>
    </w:p>
    <w:p>
      <w:pPr>
        <w:pStyle w:val="ListBullet"/>
        <w:spacing w:after="60"/>
      </w:pPr>
      <w:r>
        <w:t>Не устанавливает и не удаляет программы.</w:t>
      </w:r>
    </w:p>
    <w:p>
      <w:pPr>
        <w:pStyle w:val="ListBullet"/>
        <w:spacing w:after="60"/>
      </w:pPr>
      <w:r>
        <w:t>Не добавляет новые инструменты, не расширяет права и не подтверждает действия за пользователя.</w:t>
      </w:r>
    </w:p>
    <w:p>
      <w:pPr>
        <w:pStyle w:val="ListBullet"/>
        <w:spacing w:after="60"/>
      </w:pPr>
      <w:r>
        <w:t>Не завершает процессы принудительно и не закрывает сам JARVIS.</w:t>
      </w:r>
    </w:p>
    <w:p>
      <w:pPr>
        <w:pStyle w:val="ListBullet"/>
        <w:spacing w:after="60"/>
      </w:pPr>
      <w:r>
        <w:t>Не управляет содержимым Telegram, браузера, почты, календаря или облачных сервисов; наличие приложения позволяет только ограниченный запуск.</w:t>
      </w:r>
    </w:p>
    <w:p>
      <w:r>
        <w:br w:type="page"/>
      </w:r>
    </w:p>
    <w:p>
      <w:pPr>
        <w:pStyle w:val="Heading1"/>
      </w:pPr>
      <w:r>
        <w:t>Недостатки текущей версии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Недостаток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Практическое последствие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Важность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Зависимость от DeepSeek API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Без ключа, интернета или квоты ответы модели недоступны.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Высокая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Голос требует подготовки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Нужны модели Whisper/Piper и рабочие устройства Windows.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Высокая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Проблемы аудио на проверенном ПК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Последний тест микрофона завершился ошибкой WASAPI 0x80070057; голос требует отдельной проверки.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Высокая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Нет автоматического офлайн-LLM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Локально работают голосовые модели, но текстовые ответы не переходят автоматически на локальную модель.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Высокая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Один сценарий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Нельзя собрать библиотеку процедур с расписаниями и условиями.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Средняя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Нет планировщика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Нельзя назначить задачу на время или повторение.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Средняя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Ограниченное управление программами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JARVIS запускает приложения, но не кликает внутри них и не заполняет формы.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Высокая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Ограниченная работа с файлами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Нет полноценного редактирования, копирования, перемещения и удаления через агента.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Средняя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Каталог приложений ограничен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Индексируется максимум 300 ярлыков; после установки нужен перезапуск.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Средняя</w:t>
            </w:r>
          </w:p>
        </w:tc>
      </w:tr>
      <w:tr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Зависимость системных данных от железа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GPU, батарея и устройства могут отображаться неполно.</w:t>
            </w:r>
          </w:p>
        </w:tc>
        <w:tc>
          <w:tcPr>
            <w:tcW w:type="dxa" w:w="3331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Низкая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Сетевой запрос не подтверждён последней проверкой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На компьютере не было сохранённого ключа, поэтому реальный вызов DeepSeek не проверен.</w:t>
            </w:r>
          </w:p>
        </w:tc>
        <w:tc>
          <w:tcPr>
            <w:tcW w:type="dxa" w:w="3331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Средняя</w:t>
            </w:r>
          </w:p>
        </w:tc>
      </w:tr>
    </w:tbl>
    <w:p>
      <w:pPr>
        <w:spacing w:after="0"/>
      </w:pPr>
    </w:p>
    <w:p>
      <w:pPr>
        <w:pStyle w:val="Heading2"/>
      </w:pPr>
      <w:r>
        <w:t>Приоритетные улучшения</w:t>
      </w:r>
    </w:p>
    <w:p>
      <w:pPr>
        <w:pStyle w:val="ListBullet"/>
        <w:spacing w:after="60"/>
      </w:pPr>
      <w:r>
        <w:t>Надёжная диагностика микрофона, динамиков и моделей с понятными подсказками.</w:t>
      </w:r>
    </w:p>
    <w:p>
      <w:pPr>
        <w:pStyle w:val="ListBullet"/>
        <w:spacing w:after="60"/>
      </w:pPr>
      <w:r>
        <w:t>Офлайн-режим с локальной языковой моделью или прозрачное сообщение о недоступности DeepSeek.</w:t>
      </w:r>
    </w:p>
    <w:p>
      <w:pPr>
        <w:pStyle w:val="ListBullet"/>
        <w:spacing w:after="60"/>
      </w:pPr>
      <w:r>
        <w:t>Несколько сценариев, условия, расписания и история запусков.</w:t>
      </w:r>
    </w:p>
    <w:p>
      <w:pPr>
        <w:pStyle w:val="ListBullet"/>
        <w:spacing w:after="60"/>
      </w:pPr>
      <w:r>
        <w:t>Безопасное создание и редактирование файлов с явным подтверждением.</w:t>
      </w:r>
    </w:p>
    <w:p>
      <w:pPr>
        <w:pStyle w:val="ListBullet"/>
        <w:spacing w:after="60"/>
      </w:pPr>
      <w:r>
        <w:t>Контролируемые интеграции с приложениями вместо универсальных команд.</w:t>
      </w:r>
    </w:p>
    <w:p>
      <w:pPr>
        <w:pStyle w:val="ListBullet"/>
        <w:spacing w:after="60"/>
      </w:pPr>
      <w:r>
        <w:t>Единый экран диагностики API, моделей, аудио, GPU и разрешений.</w:t>
      </w:r>
    </w:p>
    <w:p>
      <w:r>
        <w:br w:type="page"/>
      </w:r>
    </w:p>
    <w:p>
      <w:pPr>
        <w:pStyle w:val="Heading1"/>
      </w:pPr>
      <w:r>
        <w:t>Примеры запросов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«Объясни, как работает память»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Обычный ответ DeepSeek в текущем диалоге.</w:t>
            </w:r>
          </w:p>
        </w:tc>
      </w:tr>
      <w:tr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«Запомни, что я предпочитаю короткие ответы»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Факт проходит политику памяти и сохраняется, если память включена.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«Что ты помнишь?»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Показываются сохранённые факты.</w:t>
            </w:r>
          </w:p>
        </w:tc>
      </w:tr>
      <w:tr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«Покажи загрузку процессора»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Системный инструмент сообщает измерение.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«Сколько свободно места на системном диске?»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Возвращается доступное место, если чтение успешно.</w:t>
            </w:r>
          </w:p>
        </w:tc>
      </w:tr>
      <w:tr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«Открой Telegram»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Идёт поиск Telegram среди ярлыков меню «Пуск».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«Закрой Discord»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Запрашивается подтверждение и выполняется обычная просьба закрытия.</w:t>
            </w:r>
          </w:p>
        </w:tc>
      </w:tr>
      <w:tr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«Прочитай этот текстовый файл»</w:t>
            </w:r>
          </w:p>
        </w:tc>
        <w:tc>
          <w:tcPr>
            <w:tcW w:type="dxa" w:w="4997"/>
            <w:shd w:fill="F3F6F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Файл просматривается в пределах лимита; передача модели запускается отдельно.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«Выполни PowerShell-команду ...»</w:t>
            </w:r>
          </w:p>
        </w:tc>
        <w:tc>
          <w:tcPr>
            <w:tcW w:type="dxa" w:w="499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8"/>
              </w:rPr>
              <w:t>Запрос отклоняется: произвольные команды не поддерживаются.</w:t>
            </w:r>
          </w:p>
        </w:tc>
      </w:tr>
    </w:tbl>
    <w:p>
      <w:pPr>
        <w:spacing w:after="0"/>
      </w:pPr>
    </w:p>
    <w:p>
      <w:pPr>
        <w:pStyle w:val="Heading1"/>
      </w:pPr>
      <w:r>
        <w:t>Итоговая оценка</w:t>
      </w:r>
    </w:p>
    <w:p>
      <w:r>
        <w:t>Текущий JARVIS — рабочая основа персонального Windows-ассистента. Его сильная сторона — проверяемый набор действий: диалог, голос, память, системная диагностика и ограниченный запуск приложений. Главный компромисс — отсутствие универсального управления компьютером. Перед ежедневным использованием важно проверить DeepSeek API, микрофон, Piper, Whisper и реальные разрешения инструментов на конкретном ПК.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Рабочий документ  •  7 сентября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JARVIS  |  описание текущей версии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JARVIS Возможности и недостатки текущей версии</dc:title>
  <dc:subject>Описание текущих возможностей и ограничений</dc:subject>
  <dc:creator>JARVIS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